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SpendWise – Personal Expense Tracker API</w:t>
      </w:r>
    </w:p>
    <w:p>
      <w:pPr>
        <w:jc w:val="center"/>
      </w:pPr>
      <w:r>
        <w:rPr>
          <w:color w:val="555555"/>
          <w:sz w:val="28"/>
        </w:rPr>
        <w:t>Agile &amp; DevOps Capstone Project Documentation</w:t>
      </w:r>
    </w:p>
    <w:p>
      <w:pPr>
        <w:jc w:val="center"/>
      </w:pPr>
      <w:r>
        <w:rPr>
          <w:color w:val="777777"/>
          <w:sz w:val="24"/>
        </w:rPr>
        <w:t>February 2026</w:t>
      </w:r>
    </w:p>
    <w:p>
      <w:r>
        <w:br w:type="page"/>
      </w:r>
    </w:p>
    <w:p>
      <w:pPr>
        <w:pStyle w:val="Heading1"/>
      </w:pPr>
      <w:r>
        <w:t>Project Workflow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94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 flow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1: Overall Project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0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 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2: Project Timeline</w:t>
      </w:r>
    </w:p>
    <w:p>
      <w:r>
        <w:br w:type="page"/>
      </w:r>
    </w:p>
    <w:p>
      <w:pPr>
        <w:pStyle w:val="Heading1"/>
      </w:pPr>
      <w:r>
        <w:t>Sprint 0: Planning (Setup)</w:t>
      </w:r>
    </w:p>
    <w:p>
      <w:pPr>
        <w:pStyle w:val="Heading2"/>
      </w:pPr>
      <w:r>
        <w:t>Product Vision</w:t>
      </w:r>
    </w:p>
    <w:p>
      <w:r>
        <w:t>SpendWise is a REST API that lets users register an account, track income and expenses by category, and view spending summaries, giving people a simple tool to understand where their money goes.</w:t>
      </w:r>
    </w:p>
    <w:p>
      <w:pPr>
        <w:pStyle w:val="Heading2"/>
      </w:pPr>
      <w:r>
        <w:t>Product Backlog</w:t>
      </w:r>
    </w:p>
    <w:p>
      <w:r>
        <w:t>The Product Backlog contains all user stories for the SpendWise API. Each story includes acceptance criteria, story points, and priority.</w:t>
      </w:r>
    </w:p>
    <w:p>
      <w:pPr>
        <w:pStyle w:val="Heading3"/>
      </w:pPr>
      <w:r>
        <w:t>US-01: Register an Account</w:t>
      </w:r>
    </w:p>
    <w:p>
      <w:r>
        <w:t>As a new user, I want to create an account with my name, email, and password, so that I can start tracking my expenses.</w:t>
      </w:r>
    </w:p>
    <w:p>
      <w:r>
        <w:rPr>
          <w:b/>
        </w:rPr>
        <w:t>Acceptance Criteria:</w:t>
      </w:r>
    </w:p>
    <w:p>
      <w:pPr>
        <w:pStyle w:val="ListBullet"/>
      </w:pPr>
      <w:r>
        <w:t>POST /api/auth/register accepts { name, email, password }</w:t>
      </w:r>
    </w:p>
    <w:p>
      <w:pPr>
        <w:pStyle w:val="ListBullet"/>
      </w:pPr>
      <w:r>
        <w:t>Password is hashed with bcrypt before storing (never stored in plain text)</w:t>
      </w:r>
    </w:p>
    <w:p>
      <w:pPr>
        <w:pStyle w:val="ListBullet"/>
      </w:pPr>
      <w:r>
        <w:t>Returns 201 Created with { id, name, email, created_at } (no password in response)</w:t>
      </w:r>
    </w:p>
    <w:p>
      <w:pPr>
        <w:pStyle w:val="ListBullet"/>
      </w:pPr>
      <w:r>
        <w:t>Returns 400 if name, email, or password is missing</w:t>
      </w:r>
    </w:p>
    <w:p>
      <w:pPr>
        <w:pStyle w:val="ListBullet"/>
      </w:pPr>
      <w:r>
        <w:t>Returns 400 if email format is invalid</w:t>
      </w:r>
    </w:p>
    <w:p>
      <w:pPr>
        <w:pStyle w:val="ListBullet"/>
      </w:pPr>
      <w:r>
        <w:t>Returns 409 Conflict if email is already registered</w:t>
      </w:r>
    </w:p>
    <w:p>
      <w:pPr>
        <w:pStyle w:val="ListBullet"/>
      </w:pPr>
      <w:r>
        <w:t>Password must be at least 6 characters</w:t>
      </w:r>
    </w:p>
    <w:p>
      <w:r>
        <w:t>Story Points: 3  |  Priority: P0 (Critical)</w:t>
      </w:r>
    </w:p>
    <w:p>
      <w:pPr>
        <w:pStyle w:val="Heading3"/>
      </w:pPr>
      <w:r>
        <w:t>US-02: Log In</w:t>
      </w:r>
    </w:p>
    <w:p>
      <w:r>
        <w:t>As a registered user, I want to log in with my email and password, so that I can access my data.</w:t>
      </w:r>
    </w:p>
    <w:p>
      <w:r>
        <w:rPr>
          <w:b/>
        </w:rPr>
        <w:t>Acceptance Criteria:</w:t>
      </w:r>
    </w:p>
    <w:p>
      <w:pPr>
        <w:pStyle w:val="ListBullet"/>
      </w:pPr>
      <w:r>
        <w:t>POST /api/auth/login accepts { email, password }</w:t>
      </w:r>
    </w:p>
    <w:p>
      <w:pPr>
        <w:pStyle w:val="ListBullet"/>
      </w:pPr>
      <w:r>
        <w:t>Compares password against bcrypt hash</w:t>
      </w:r>
    </w:p>
    <w:p>
      <w:pPr>
        <w:pStyle w:val="ListBullet"/>
      </w:pPr>
      <w:r>
        <w:t>Returns 200 OK with { token } (JWT valid for 24h)</w:t>
      </w:r>
    </w:p>
    <w:p>
      <w:pPr>
        <w:pStyle w:val="ListBullet"/>
      </w:pPr>
      <w:r>
        <w:t>Returns 401 Unauthorized if email doesn't exist or password is wrong</w:t>
      </w:r>
    </w:p>
    <w:p>
      <w:pPr>
        <w:pStyle w:val="ListBullet"/>
      </w:pPr>
      <w:r>
        <w:t>The JWT payload contains { userId, email }</w:t>
      </w:r>
    </w:p>
    <w:p>
      <w:r>
        <w:t>Story Points: 3  |  Priority: P0 (Critical)</w:t>
      </w:r>
    </w:p>
    <w:p>
      <w:pPr>
        <w:pStyle w:val="Heading3"/>
      </w:pPr>
      <w:r>
        <w:t>US-03: Add a Transaction</w:t>
      </w:r>
    </w:p>
    <w:p>
      <w:r>
        <w:t>As a logged-in user, I want to record an income or expense with an amount, category, and date, so that I can track where my money goes.</w:t>
      </w:r>
    </w:p>
    <w:p>
      <w:r>
        <w:rPr>
          <w:b/>
        </w:rPr>
        <w:t>Acceptance Criteria:</w:t>
      </w:r>
    </w:p>
    <w:p>
      <w:pPr>
        <w:pStyle w:val="ListBullet"/>
      </w:pPr>
      <w:r>
        <w:t>POST /api/transactions accepts { type, amount, category, description?, date? }</w:t>
      </w:r>
    </w:p>
    <w:p>
      <w:pPr>
        <w:pStyle w:val="ListBullet"/>
      </w:pPr>
      <w:r>
        <w:t>Requires a valid JWT in Authorization: Bearer &lt;token&gt; header</w:t>
      </w:r>
    </w:p>
    <w:p>
      <w:pPr>
        <w:pStyle w:val="ListBullet"/>
      </w:pPr>
      <w:r>
        <w:t>type must be either "income" or "expense"</w:t>
      </w:r>
    </w:p>
    <w:p>
      <w:pPr>
        <w:pStyle w:val="ListBullet"/>
      </w:pPr>
      <w:r>
        <w:t>amount must be a positive number</w:t>
      </w:r>
    </w:p>
    <w:p>
      <w:pPr>
        <w:pStyle w:val="ListBullet"/>
      </w:pPr>
      <w:r>
        <w:t>category is required (e.g., "food", "salary", "transport")</w:t>
      </w:r>
    </w:p>
    <w:p>
      <w:pPr>
        <w:pStyle w:val="ListBullet"/>
      </w:pPr>
      <w:r>
        <w:t>date defaults to today if not provided</w:t>
      </w:r>
    </w:p>
    <w:p>
      <w:pPr>
        <w:pStyle w:val="ListBullet"/>
      </w:pPr>
      <w:r>
        <w:t>Returns 201 Created with the saved transaction</w:t>
      </w:r>
    </w:p>
    <w:p>
      <w:pPr>
        <w:pStyle w:val="ListBullet"/>
      </w:pPr>
      <w:r>
        <w:t>Returns 401 if no token or invalid token</w:t>
      </w:r>
    </w:p>
    <w:p>
      <w:pPr>
        <w:pStyle w:val="ListBullet"/>
      </w:pPr>
      <w:r>
        <w:t>Returns 400 if required fields are missing or invalid</w:t>
      </w:r>
    </w:p>
    <w:p>
      <w:r>
        <w:t>Story Points: 3  |  Priority: P0 (Critical)</w:t>
      </w:r>
    </w:p>
    <w:p>
      <w:pPr>
        <w:pStyle w:val="Heading3"/>
      </w:pPr>
      <w:r>
        <w:t>US-04: List My Transactions</w:t>
      </w:r>
    </w:p>
    <w:p>
      <w:r>
        <w:t>As a logged-in user, I want to see all my transactions sorted by date, so that I can review my financial activity.</w:t>
      </w:r>
    </w:p>
    <w:p>
      <w:r>
        <w:rPr>
          <w:b/>
        </w:rPr>
        <w:t>Acceptance Criteria:</w:t>
      </w:r>
    </w:p>
    <w:p>
      <w:pPr>
        <w:pStyle w:val="ListBullet"/>
      </w:pPr>
      <w:r>
        <w:t>GET /api/transactions returns only the authenticated user's transactions</w:t>
      </w:r>
    </w:p>
    <w:p>
      <w:pPr>
        <w:pStyle w:val="ListBullet"/>
      </w:pPr>
      <w:r>
        <w:t>Sorted by date descending (most recent first)</w:t>
      </w:r>
    </w:p>
    <w:p>
      <w:pPr>
        <w:pStyle w:val="ListBullet"/>
      </w:pPr>
      <w:r>
        <w:t>Each transaction includes id, type, amount, category, description, date</w:t>
      </w:r>
    </w:p>
    <w:p>
      <w:pPr>
        <w:pStyle w:val="ListBullet"/>
      </w:pPr>
      <w:r>
        <w:t>Returns 200 OK with empty array if the user has no transactions</w:t>
      </w:r>
    </w:p>
    <w:p>
      <w:pPr>
        <w:pStyle w:val="ListBullet"/>
      </w:pPr>
      <w:r>
        <w:t>Returns 401 if not authenticated</w:t>
      </w:r>
    </w:p>
    <w:p>
      <w:r>
        <w:t>Story Points: 2  |  Priority: P1 (High)</w:t>
      </w:r>
    </w:p>
    <w:p>
      <w:pPr>
        <w:pStyle w:val="Heading3"/>
      </w:pPr>
      <w:r>
        <w:t>US-05: Filter Transactions</w:t>
      </w:r>
    </w:p>
    <w:p>
      <w:r>
        <w:t>As a logged-in user, I want to filter my transactions by type, category, or date range, so that I can find specific entries quickly.</w:t>
      </w:r>
    </w:p>
    <w:p>
      <w:r>
        <w:rPr>
          <w:b/>
        </w:rPr>
        <w:t>Acceptance Criteria:</w:t>
      </w:r>
    </w:p>
    <w:p>
      <w:pPr>
        <w:pStyle w:val="ListBullet"/>
      </w:pPr>
      <w:r>
        <w:t>GET /api/transactions?type=expense filters by income or expense</w:t>
      </w:r>
    </w:p>
    <w:p>
      <w:pPr>
        <w:pStyle w:val="ListBullet"/>
      </w:pPr>
      <w:r>
        <w:t>GET /api/transactions?category=food filters by category (case-insensitive)</w:t>
      </w:r>
    </w:p>
    <w:p>
      <w:pPr>
        <w:pStyle w:val="ListBullet"/>
      </w:pPr>
      <w:r>
        <w:t>GET /api/transactions?from=2026-01-01&amp;to=2026-01-31 filters by date range</w:t>
      </w:r>
    </w:p>
    <w:p>
      <w:pPr>
        <w:pStyle w:val="ListBullet"/>
      </w:pPr>
      <w:r>
        <w:t>Filters can be combined: ?type=expense&amp;category=food</w:t>
      </w:r>
    </w:p>
    <w:p>
      <w:pPr>
        <w:pStyle w:val="ListBullet"/>
      </w:pPr>
      <w:r>
        <w:t>Returns 200 OK with matching transactions or empty array</w:t>
      </w:r>
    </w:p>
    <w:p>
      <w:pPr>
        <w:pStyle w:val="ListBullet"/>
      </w:pPr>
      <w:r>
        <w:t>Returns 401 if not authenticated</w:t>
      </w:r>
    </w:p>
    <w:p>
      <w:r>
        <w:t>Story Points: 3  |  Priority: P1 (High)</w:t>
      </w:r>
    </w:p>
    <w:p>
      <w:pPr>
        <w:pStyle w:val="Heading3"/>
      </w:pPr>
      <w:r>
        <w:t>US-06: Get Spending Summary</w:t>
      </w:r>
    </w:p>
    <w:p>
      <w:r>
        <w:t>As a logged-in user, I want to see my total income, total expenses, and balance, broken down by category, so that I understand my spending patterns.</w:t>
      </w:r>
    </w:p>
    <w:p>
      <w:r>
        <w:rPr>
          <w:b/>
        </w:rPr>
        <w:t>Acceptance Criteria:</w:t>
      </w:r>
    </w:p>
    <w:p>
      <w:pPr>
        <w:pStyle w:val="ListBullet"/>
      </w:pPr>
      <w:r>
        <w:t>GET /api/transactions/summary returns total_income, total_expenses, balance, by_category</w:t>
      </w:r>
    </w:p>
    <w:p>
      <w:pPr>
        <w:pStyle w:val="ListBullet"/>
      </w:pPr>
      <w:r>
        <w:t>Only computes data for the authenticated user</w:t>
      </w:r>
    </w:p>
    <w:p>
      <w:pPr>
        <w:pStyle w:val="ListBullet"/>
      </w:pPr>
      <w:r>
        <w:t>Accepts optional ?from= and ?to= date range</w:t>
      </w:r>
    </w:p>
    <w:p>
      <w:pPr>
        <w:pStyle w:val="ListBullet"/>
      </w:pPr>
      <w:r>
        <w:t>Returns zeroed values if user has no transactions</w:t>
      </w:r>
    </w:p>
    <w:p>
      <w:pPr>
        <w:pStyle w:val="ListBullet"/>
      </w:pPr>
      <w:r>
        <w:t>Returns 401 if not authenticated</w:t>
      </w:r>
    </w:p>
    <w:p>
      <w:r>
        <w:t>Story Points: 3  |  Priority: P2 (Medium)</w:t>
      </w:r>
    </w:p>
    <w:p>
      <w:pPr>
        <w:pStyle w:val="Heading3"/>
      </w:pPr>
      <w:r>
        <w:t>US-07: Health Endpoint</w:t>
      </w:r>
    </w:p>
    <w:p>
      <w:r>
        <w:t>As a DevOps engineer, I want a health endpoint that checks the API and database status, so that I can monitor the service.</w:t>
      </w:r>
    </w:p>
    <w:p>
      <w:r>
        <w:rPr>
          <w:b/>
        </w:rPr>
        <w:t>Acceptance Criteria:</w:t>
      </w:r>
    </w:p>
    <w:p>
      <w:pPr>
        <w:pStyle w:val="ListBullet"/>
      </w:pPr>
      <w:r>
        <w:t>GET /health returns 200 OK when healthy with status, uptime, timestamp, database, version</w:t>
      </w:r>
    </w:p>
    <w:p>
      <w:pPr>
        <w:pStyle w:val="ListBullet"/>
      </w:pPr>
      <w:r>
        <w:t>Actually runs SELECT 1 against Postgres to verify DB connectivity</w:t>
      </w:r>
    </w:p>
    <w:p>
      <w:pPr>
        <w:pStyle w:val="ListBullet"/>
      </w:pPr>
      <w:r>
        <w:t>Returns 503 Service Unavailable with "database": "disconnected" if DB is down</w:t>
      </w:r>
    </w:p>
    <w:p>
      <w:pPr>
        <w:pStyle w:val="ListBullet"/>
      </w:pPr>
      <w:r>
        <w:t>Does NOT require authentication</w:t>
      </w:r>
    </w:p>
    <w:p>
      <w:r>
        <w:t>Story Points: 2  |  Priority: P1 (High)</w:t>
      </w:r>
    </w:p>
    <w:p>
      <w:pPr>
        <w:pStyle w:val="Heading3"/>
      </w:pPr>
      <w:r>
        <w:t>Backlog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4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Points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US-01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Register an Account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P0 (Critical)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US-02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Log In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P0 (Critical)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Add a Transaction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P0 (Critical)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List My Transactions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P1 (High)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Filter Transactions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P1 (High)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US-06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Spending Summary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P2 (Medium)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Health Endpoint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P1 (High)</w:t>
            </w:r>
          </w:p>
        </w:tc>
      </w:tr>
    </w:tbl>
    <w:p/>
    <w:p>
      <w:r>
        <w:t>Total Story Points: 19</w:t>
      </w:r>
    </w:p>
    <w:p>
      <w:pPr>
        <w:pStyle w:val="Heading3"/>
      </w:pPr>
      <w:r>
        <w:t>Estimation Method</w:t>
      </w:r>
    </w:p>
    <w:p>
      <w:r>
        <w:t>Story points are assigned using Fibonacci sequence (1, 2, 3, 5, 8, 13). Estimation factors include complexity, amount of new code, testing effort, and integration with existing components.</w:t>
      </w:r>
    </w:p>
    <w:p>
      <w:pPr>
        <w:pStyle w:val="Heading2"/>
      </w:pPr>
      <w:r>
        <w:t>Definition of Done (DoD)</w:t>
      </w:r>
    </w:p>
    <w:p>
      <w:pPr>
        <w:pStyle w:val="Heading3"/>
      </w:pPr>
      <w:r>
        <w:t>Code Quality</w:t>
      </w:r>
    </w:p>
    <w:p>
      <w:pPr>
        <w:pStyle w:val="ListBullet"/>
      </w:pPr>
      <w:r>
        <w:t>Code compiles/builds without errors</w:t>
      </w:r>
    </w:p>
    <w:p>
      <w:pPr>
        <w:pStyle w:val="ListBullet"/>
      </w:pPr>
      <w:r>
        <w:t>Code follows project style guidelines (ESLint passes with no errors)</w:t>
      </w:r>
    </w:p>
    <w:p>
      <w:pPr>
        <w:pStyle w:val="ListBullet"/>
      </w:pPr>
      <w:r>
        <w:t>No console.log or debugger statements left in production code</w:t>
      </w:r>
    </w:p>
    <w:p>
      <w:pPr>
        <w:pStyle w:val="ListBullet"/>
      </w:pPr>
      <w:r>
        <w:t>Meaningful variable and function names</w:t>
      </w:r>
    </w:p>
    <w:p>
      <w:pPr>
        <w:pStyle w:val="ListBullet"/>
      </w:pPr>
      <w:r>
        <w:t>Functions are small and do one thing well (Single Responsibility Principle)</w:t>
      </w:r>
    </w:p>
    <w:p>
      <w:pPr>
        <w:pStyle w:val="Heading3"/>
      </w:pPr>
      <w:r>
        <w:t>Testing</w:t>
      </w:r>
    </w:p>
    <w:p>
      <w:pPr>
        <w:pStyle w:val="ListBullet"/>
      </w:pPr>
      <w:r>
        <w:t>All acceptance criteria have corresponding test cases</w:t>
      </w:r>
    </w:p>
    <w:p>
      <w:pPr>
        <w:pStyle w:val="ListBullet"/>
      </w:pPr>
      <w:r>
        <w:t>Unit tests pass (≥ 80% code coverage for new code)</w:t>
      </w:r>
    </w:p>
    <w:p>
      <w:pPr>
        <w:pStyle w:val="ListBullet"/>
      </w:pPr>
      <w:r>
        <w:t>Integration tests pass</w:t>
      </w:r>
    </w:p>
    <w:p>
      <w:pPr>
        <w:pStyle w:val="ListBullet"/>
      </w:pPr>
      <w:r>
        <w:t>All tests pass in CI pipeline before merge</w:t>
      </w:r>
    </w:p>
    <w:p>
      <w:pPr>
        <w:pStyle w:val="Heading3"/>
      </w:pPr>
      <w:r>
        <w:t>Documentation</w:t>
      </w:r>
    </w:p>
    <w:p>
      <w:pPr>
        <w:pStyle w:val="ListBullet"/>
      </w:pPr>
      <w:r>
        <w:t>Code is self-documenting with clear comments where necessary</w:t>
      </w:r>
    </w:p>
    <w:p>
      <w:pPr>
        <w:pStyle w:val="ListBullet"/>
      </w:pPr>
      <w:r>
        <w:t>API endpoints are documented (method, path, request/response format)</w:t>
      </w:r>
    </w:p>
    <w:p>
      <w:pPr>
        <w:pStyle w:val="ListBullet"/>
      </w:pPr>
      <w:r>
        <w:t>README is updated with setup instructions</w:t>
      </w:r>
    </w:p>
    <w:p>
      <w:pPr>
        <w:pStyle w:val="ListBullet"/>
      </w:pPr>
      <w:r>
        <w:t>Environment variables are documented in .env.example</w:t>
      </w:r>
    </w:p>
    <w:p>
      <w:pPr>
        <w:pStyle w:val="Heading3"/>
      </w:pPr>
      <w:r>
        <w:t>Version Control</w:t>
      </w:r>
    </w:p>
    <w:p>
      <w:pPr>
        <w:pStyle w:val="ListBullet"/>
      </w:pPr>
      <w:r>
        <w:t>Feature branches are used (no direct commits to main/dev)</w:t>
      </w:r>
    </w:p>
    <w:p>
      <w:pPr>
        <w:pStyle w:val="ListBullet"/>
      </w:pPr>
      <w:r>
        <w:t>Commit messages are descriptive and follow conventional commit format</w:t>
      </w:r>
    </w:p>
    <w:p>
      <w:pPr>
        <w:pStyle w:val="ListBullet"/>
      </w:pPr>
      <w:r>
        <w:t>Pull requests have clear descriptions linking to user stories</w:t>
      </w:r>
    </w:p>
    <w:p>
      <w:pPr>
        <w:pStyle w:val="ListBullet"/>
      </w:pPr>
      <w:r>
        <w:t>No “big-bang” commits – work is broken into logical, incremental commits</w:t>
      </w:r>
    </w:p>
    <w:p>
      <w:pPr>
        <w:pStyle w:val="Heading3"/>
      </w:pPr>
      <w:r>
        <w:t>Security</w:t>
      </w:r>
    </w:p>
    <w:p>
      <w:pPr>
        <w:pStyle w:val="ListBullet"/>
      </w:pPr>
      <w:r>
        <w:t>No secrets or credentials committed to version control</w:t>
      </w:r>
    </w:p>
    <w:p>
      <w:pPr>
        <w:pStyle w:val="ListBullet"/>
      </w:pPr>
      <w:r>
        <w:t>Passwords are hashed (bcrypt) before storage</w:t>
      </w:r>
    </w:p>
    <w:p>
      <w:pPr>
        <w:pStyle w:val="ListBullet"/>
      </w:pPr>
      <w:r>
        <w:t>JWT secrets are environment variables, not hardcoded</w:t>
      </w:r>
    </w:p>
    <w:p>
      <w:pPr>
        <w:pStyle w:val="ListBullet"/>
      </w:pPr>
      <w:r>
        <w:t>SQL injection is prevented (parameterized queries)</w:t>
      </w:r>
    </w:p>
    <w:p>
      <w:pPr>
        <w:pStyle w:val="ListBullet"/>
      </w:pPr>
      <w:r>
        <w:t>Input validation is implemented on all endpoints</w:t>
      </w:r>
    </w:p>
    <w:p>
      <w:pPr>
        <w:pStyle w:val="Heading3"/>
      </w:pPr>
      <w:r>
        <w:t>DevOps</w:t>
      </w:r>
    </w:p>
    <w:p>
      <w:pPr>
        <w:pStyle w:val="ListBullet"/>
      </w:pPr>
      <w:r>
        <w:t>Docker image builds successfully</w:t>
      </w:r>
    </w:p>
    <w:p>
      <w:pPr>
        <w:pStyle w:val="ListBullet"/>
      </w:pPr>
      <w:r>
        <w:t>CI pipeline runs successfully on all branches</w:t>
      </w:r>
    </w:p>
    <w:p>
      <w:pPr>
        <w:pStyle w:val="ListBullet"/>
      </w:pPr>
      <w:r>
        <w:t>Tests run automatically on every pull request</w:t>
      </w:r>
    </w:p>
    <w:p>
      <w:pPr>
        <w:pStyle w:val="ListBullet"/>
      </w:pPr>
      <w:r>
        <w:t>Health endpoint is implemented and working</w:t>
      </w:r>
    </w:p>
    <w:p>
      <w:pPr>
        <w:pStyle w:val="ListBullet"/>
      </w:pPr>
      <w:r>
        <w:t>Application runs successfully with docker-compose up</w:t>
      </w:r>
    </w:p>
    <w:p>
      <w:pPr>
        <w:pStyle w:val="Heading2"/>
      </w:pPr>
      <w:r>
        <w:t>Sprint 1 Plan</w:t>
      </w:r>
    </w:p>
    <w:p>
      <w:r>
        <w:t>Sprint Goal: Deliver core authentication and transaction creation functionality.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US-01: Register an Account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US-02: Log In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US-03: Add a Transaction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P0</w:t>
            </w:r>
          </w:p>
        </w:tc>
      </w:tr>
    </w:tbl>
    <w:p/>
    <w:p>
      <w:r>
        <w:t>Total commitment: 9 story points</w:t>
      </w:r>
    </w:p>
    <w:p>
      <w:pPr>
        <w:pStyle w:val="Heading3"/>
      </w:pPr>
      <w:r>
        <w:t>Sprint 1 Dependencies</w:t>
      </w:r>
    </w:p>
    <w:p>
      <w:pPr>
        <w:pStyle w:val="ListBullet"/>
      </w:pPr>
      <w:r>
        <w:t>US-02 depends on US-01 (need users table for login)</w:t>
      </w:r>
    </w:p>
    <w:p>
      <w:pPr>
        <w:pStyle w:val="ListBullet"/>
      </w:pPr>
      <w:r>
        <w:t>US-03 depends on US-02 (need JWT middleware for authentication)</w:t>
      </w:r>
    </w:p>
    <w:p>
      <w:pPr>
        <w:pStyle w:val="Heading2"/>
      </w:pPr>
      <w:r>
        <w:t>Sprint 2 Plan</w:t>
      </w:r>
    </w:p>
    <w:p>
      <w:r>
        <w:t>Sprint Goal: Deliver transaction listing, filtering, summary, and health monitoring.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US-04: List My Transactions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US-05: Filter Transactions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US-06: Get Spending Summary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US-07: Health Endpoint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P1</w:t>
            </w:r>
          </w:p>
        </w:tc>
      </w:tr>
    </w:tbl>
    <w:p/>
    <w:p>
      <w:r>
        <w:t>Total commitment: 10 story points</w:t>
      </w:r>
    </w:p>
    <w:p>
      <w:pPr>
        <w:pStyle w:val="Heading2"/>
      </w:pPr>
      <w:r>
        <w:t>Sprint 0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Define a Product Vision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Create a Product Backlog (7 user stories)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Refine the Backlog (acceptance criteria, priorities, estimates)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Establish Standards (Definition of Done)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Plan Sprint 1 (3 stories, 9 points)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Plan Sprint 2 (4 stories, 10 points)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Complete</w:t>
            </w:r>
          </w:p>
        </w:tc>
      </w:tr>
    </w:tbl>
    <w:p/>
    <w:p>
      <w:r>
        <w:br w:type="page"/>
      </w:r>
    </w:p>
    <w:p>
      <w:pPr>
        <w:pStyle w:val="Heading1"/>
      </w:pPr>
      <w:r>
        <w:t>Sprint 1: Execution</w:t>
      </w:r>
    </w:p>
    <w:p>
      <w:pPr>
        <w:pStyle w:val="Heading2"/>
      </w:pPr>
      <w:r>
        <w:t>Environment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0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stgres-docker-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3: PostgreSQL running in Docker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5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p-logs-do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4: Application logs in Docker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6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tabase-sch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6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5: Database schema verification</w:t>
      </w:r>
    </w:p>
    <w:p>
      <w:pPr>
        <w:pStyle w:val="Heading2"/>
      </w:pPr>
      <w:r>
        <w:t>Delivered 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4"/>
              </w:rPr>
              <w:t>User Story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Points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US-01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Register an Account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US-02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Log In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Add a Transaction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</w:tbl>
    <w:p/>
    <w:p>
      <w:pPr>
        <w:pStyle w:val="Heading3"/>
      </w:pPr>
      <w:r>
        <w:t>US-01: Register an Account</w:t>
      </w:r>
    </w:p>
    <w:p>
      <w:r>
        <w:rPr>
          <w:b/>
        </w:rPr>
        <w:t>Features Delivered:</w:t>
      </w:r>
    </w:p>
    <w:p>
      <w:pPr>
        <w:pStyle w:val="ListBullet"/>
      </w:pPr>
      <w:r>
        <w:t>POST /api/auth/register endpoint</w:t>
      </w:r>
    </w:p>
    <w:p>
      <w:pPr>
        <w:pStyle w:val="ListBullet"/>
      </w:pPr>
      <w:r>
        <w:t>Password hashing with bcrypt</w:t>
      </w:r>
    </w:p>
    <w:p>
      <w:pPr>
        <w:pStyle w:val="ListBullet"/>
      </w:pPr>
      <w:r>
        <w:t>Email validation and duplicate checking</w:t>
      </w:r>
    </w:p>
    <w:p>
      <w:pPr>
        <w:pStyle w:val="ListBullet"/>
      </w:pPr>
      <w:r>
        <w:t>Returns 201 with user data (no password)</w:t>
      </w:r>
    </w:p>
    <w:p>
      <w:pPr>
        <w:pStyle w:val="Heading3"/>
      </w:pPr>
      <w:r>
        <w:t>US-02: Log In</w:t>
      </w:r>
    </w:p>
    <w:p>
      <w:r>
        <w:rPr>
          <w:b/>
        </w:rPr>
        <w:t>Features Delivered:</w:t>
      </w:r>
    </w:p>
    <w:p>
      <w:pPr>
        <w:pStyle w:val="ListBullet"/>
      </w:pPr>
      <w:r>
        <w:t>POST /api/auth/login endpoint</w:t>
      </w:r>
    </w:p>
    <w:p>
      <w:pPr>
        <w:pStyle w:val="ListBullet"/>
      </w:pPr>
      <w:r>
        <w:t>JWT token generation (24h expiry)</w:t>
      </w:r>
    </w:p>
    <w:p>
      <w:pPr>
        <w:pStyle w:val="ListBullet"/>
      </w:pPr>
      <w:r>
        <w:t>Password comparison with bcrypt</w:t>
      </w:r>
    </w:p>
    <w:p>
      <w:pPr>
        <w:pStyle w:val="ListBullet"/>
      </w:pPr>
      <w:r>
        <w:t>Returns 200 with JWT token</w:t>
      </w:r>
    </w:p>
    <w:p>
      <w:pPr>
        <w:pStyle w:val="Heading3"/>
      </w:pPr>
      <w:r>
        <w:t>US-03: Add a Transaction</w:t>
      </w:r>
    </w:p>
    <w:p>
      <w:r>
        <w:rPr>
          <w:b/>
        </w:rPr>
        <w:t>Features Delivered:</w:t>
      </w:r>
    </w:p>
    <w:p>
      <w:pPr>
        <w:pStyle w:val="ListBullet"/>
      </w:pPr>
      <w:r>
        <w:t>POST /api/transactions endpoint</w:t>
      </w:r>
    </w:p>
    <w:p>
      <w:pPr>
        <w:pStyle w:val="ListBullet"/>
      </w:pPr>
      <w:r>
        <w:t>JWT authentication required</w:t>
      </w:r>
    </w:p>
    <w:p>
      <w:pPr>
        <w:pStyle w:val="ListBullet"/>
      </w:pPr>
      <w:r>
        <w:t>Transaction validation (type, amount, category)</w:t>
      </w:r>
    </w:p>
    <w:p>
      <w:pPr>
        <w:pStyle w:val="ListBullet"/>
      </w:pPr>
      <w:r>
        <w:t>Date defaults to today</w:t>
      </w:r>
    </w:p>
    <w:p>
      <w:pPr>
        <w:pStyle w:val="Heading2"/>
      </w:pPr>
      <w:r>
        <w:t>Version Control (Git)</w:t>
      </w:r>
    </w:p>
    <w:p>
      <w:r>
        <w:t>Commit history showing iterative, incremental delivery:</w:t>
      </w:r>
    </w:p>
    <w:p>
      <w:r>
        <w:rPr>
          <w:rFonts w:ascii="Consolas" w:hAnsi="Consolas"/>
          <w:sz w:val="24"/>
        </w:rPr>
        <w:t>851f4a9 feat: add project configuration and Docker setup</w:t>
        <w:br/>
        <w:t>742e6b5 feat: implement Express.js API structure and core components</w:t>
        <w:br/>
        <w:t>0763e52 ci: set up CI/CD pipeline, tests, and linting</w:t>
        <w:br/>
        <w:t>f21831b test: add comprehensive test suites for Sprint 1</w:t>
        <w:br/>
        <w:t>bb3c257 fix: resolve test and lint issues</w:t>
      </w:r>
    </w:p>
    <w:p>
      <w:r>
        <w:rPr>
          <w:b/>
        </w:rPr>
        <w:t>Git Branch Strategy:</w:t>
      </w:r>
    </w:p>
    <w:p>
      <w:r>
        <w:rPr>
          <w:rFonts w:ascii="Consolas" w:hAnsi="Consolas"/>
          <w:sz w:val="24"/>
        </w:rPr>
        <w:t>master (production)</w:t>
        <w:br/>
        <w:t xml:space="preserve">  └── dev (integration)</w:t>
        <w:br/>
        <w:t xml:space="preserve">       ├── feature/sprint-1-authentication</w:t>
        <w:br/>
        <w:t xml:space="preserve">       └── feature/sprint-2-transactions</w:t>
      </w:r>
    </w:p>
    <w:p>
      <w:pPr>
        <w:pStyle w:val="Heading2"/>
      </w:pPr>
      <w:r>
        <w:t>CI/CD Pipeline Setup</w:t>
      </w:r>
    </w:p>
    <w:p>
      <w:r>
        <w:t>GitHub Actions CI/CD pipeline configured in .github/workflows/ci.yml. Runs on every push and pull request.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Checkout code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Build Docker image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Setup Node.js 20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Install dependencies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Run ESLint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Run Jest tests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Deploy to Render (master only)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Configured</w:t>
            </w:r>
          </w:p>
        </w:tc>
      </w:tr>
    </w:tbl>
    <w:p/>
    <w:p>
      <w:r>
        <w:rPr>
          <w:b/>
        </w:rPr>
        <w:t>Pipeline Configuration (ci.yml):</w:t>
      </w:r>
    </w:p>
    <w:p>
      <w:r>
        <w:rPr>
          <w:rFonts w:ascii="Consolas" w:hAnsi="Consolas"/>
          <w:sz w:val="24"/>
        </w:rPr>
        <w:t>name: CI/CD Pipeline</w:t>
        <w:br/>
        <w:t>on:</w:t>
        <w:br/>
        <w:t xml:space="preserve">  push:</w:t>
        <w:br/>
        <w:t xml:space="preserve">    branches: ["*"]</w:t>
        <w:br/>
        <w:t xml:space="preserve">  pull_request:</w:t>
        <w:br/>
        <w:t xml:space="preserve">    branches: [master, dev]</w:t>
        <w:br/>
        <w:br/>
        <w:t>jobs:</w:t>
        <w:br/>
        <w:t xml:space="preserve">  build-and-test:</w:t>
        <w:br/>
        <w:t xml:space="preserve">    runs-on: ubuntu-latest</w:t>
        <w:br/>
        <w:t xml:space="preserve">    services:</w:t>
        <w:br/>
        <w:t xml:space="preserve">      postgres:</w:t>
        <w:br/>
        <w:t xml:space="preserve">        image: postgres:16-alpine</w:t>
        <w:br/>
        <w:t xml:space="preserve">    steps:</w:t>
        <w:br/>
        <w:t xml:space="preserve">      - Checkout code</w:t>
        <w:br/>
        <w:t xml:space="preserve">      - Build Docker image</w:t>
        <w:br/>
        <w:t xml:space="preserve">      - Setup Node.js 20</w:t>
        <w:br/>
        <w:t xml:space="preserve">      - Install dependencies (npm ci)</w:t>
        <w:br/>
        <w:t xml:space="preserve">      - Run ESLint</w:t>
        <w:br/>
        <w:t xml:space="preserve">      - Run tests (npm test)</w:t>
        <w:br/>
        <w:br/>
        <w:t xml:space="preserve">  deploy:</w:t>
        <w:br/>
        <w:t xml:space="preserve">    needs: build-and-test</w:t>
        <w:br/>
        <w:t xml:space="preserve">    if: github.ref == 'refs/heads/master'</w:t>
        <w:br/>
        <w:t xml:space="preserve">    steps:</w:t>
        <w:br/>
        <w:t xml:space="preserve">      - Trigger Render deploy hook</w:t>
      </w:r>
    </w:p>
    <w:p>
      <w:pPr>
        <w:pStyle w:val="Heading2"/>
      </w:pPr>
      <w:r>
        <w:t>Testing (Sprint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Test Suites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Total Tests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Passing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Failing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Pass Rate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Code Coverage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64.25%</w:t>
            </w:r>
          </w:p>
        </w:tc>
      </w:tr>
    </w:tbl>
    <w:p/>
    <w:p>
      <w:pPr>
        <w:pStyle w:val="Heading3"/>
      </w:pPr>
      <w:r>
        <w:t>Acceptance Criteria Coverage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4"/>
              </w:rPr>
              <w:t>User Story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Total ACs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Tested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US-01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US-02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</w:tbl>
    <w:p/>
    <w:p>
      <w:pPr>
        <w:pStyle w:val="Heading3"/>
      </w:pPr>
      <w:r>
        <w:t>Sprint 1 Test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20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-tests-pass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6: Registration tests passed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3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tests-pas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7: Login tests passed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91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entication-tests-pass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8: Authentication tests passed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583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-tests-pass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9: Transaction tests passed</w:t>
      </w:r>
    </w:p>
    <w:p>
      <w:pPr>
        <w:pStyle w:val="Heading3"/>
      </w:pPr>
      <w:r>
        <w:t>Sprint 1 API Testing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96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US01-01-register-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10: Registration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355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S01-04-missing-email-valid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11: Missing email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41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02-04-invalid-email-4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12: Invalid email – 401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32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US02-01-login-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13: Login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82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03-01-create-transaction-succ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8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14: Transaction creation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52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US03-02-no-token-4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15: No token – 401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78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US03-03-invalid-token-4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16: Invalid token – 401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53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US03-05-negative-amount-valid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17: Negative amount validation</w:t>
      </w:r>
    </w:p>
    <w:p>
      <w:pPr>
        <w:pStyle w:val="Heading2"/>
      </w:pPr>
      <w:r>
        <w:t>Sprint 1 Review</w:t>
      </w:r>
    </w:p>
    <w:p>
      <w:r>
        <w:t>Sprint 1 successfully delivered all 3 planned user stories (9 story points) with a fully functional authentication system, transaction creation capability, 27 passing tests (64% coverage), CI/CD pipeline configured, and Docker support.</w:t>
      </w:r>
    </w:p>
    <w:p>
      <w:pPr>
        <w:pStyle w:val="Heading3"/>
      </w:pPr>
      <w:r>
        <w:t>Technical Foundation Established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Express.js API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RESTful structure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PostgreSQL Database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Users &amp; transactions tables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Authentication (JWT)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bcrypt + jsonwebtoken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Input Validation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express-validator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Logging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Winston + Morgan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Docker Support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Dockerfile + docker-compose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CI/CD Pipeline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GitHub Actions</w:t>
            </w:r>
          </w:p>
        </w:tc>
      </w:tr>
    </w:tbl>
    <w:p/>
    <w:p>
      <w:pPr>
        <w:pStyle w:val="Heading3"/>
      </w:pPr>
      <w:r>
        <w:t>Sprint 1 Burndown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Points Completed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Cumulative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Day 1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 (US-01)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Day 2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 (US-02)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Day 3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 (US-03)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Day 4+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Testing &amp; Documentation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9</w:t>
            </w:r>
          </w:p>
        </w:tc>
      </w:tr>
    </w:tbl>
    <w:p/>
    <w:p>
      <w:pPr>
        <w:pStyle w:val="Heading2"/>
      </w:pPr>
      <w:r>
        <w:t>Sprint 1 Retrospective</w:t>
      </w:r>
    </w:p>
    <w:p>
      <w:pPr>
        <w:pStyle w:val="Heading3"/>
      </w:pPr>
      <w:r>
        <w:t>What Went Well</w:t>
      </w:r>
    </w:p>
    <w:p>
      <w:pPr>
        <w:pStyle w:val="ListNumber"/>
      </w:pPr>
      <w:r>
        <w:t>Iterative Commit History – Small, incremental commits throughout development with clear messages.</w:t>
      </w:r>
    </w:p>
    <w:p>
      <w:pPr>
        <w:pStyle w:val="ListNumber"/>
      </w:pPr>
      <w:r>
        <w:t>Test-Driven Development – Wrote tests during implementation; achieved 100% pass rate.</w:t>
      </w:r>
    </w:p>
    <w:p>
      <w:pPr>
        <w:pStyle w:val="ListNumber"/>
      </w:pPr>
      <w:r>
        <w:t>Complete Documentation – Comprehensive test execution report, acceptance criteria mapped.</w:t>
      </w:r>
    </w:p>
    <w:p>
      <w:pPr>
        <w:pStyle w:val="ListNumber"/>
      </w:pPr>
      <w:r>
        <w:t>Docker Containerization – Local dev environment ready with single command.</w:t>
      </w:r>
    </w:p>
    <w:p>
      <w:pPr>
        <w:pStyle w:val="Heading3"/>
      </w:pPr>
      <w:r>
        <w:t>What Could Be Improved</w:t>
      </w:r>
    </w:p>
    <w:p>
      <w:pPr>
        <w:pStyle w:val="ListNumber"/>
      </w:pPr>
      <w:r>
        <w:t>Test Database Setup – Initial test runs failed due to database connection pooling conflicts. Fix: use --runInBand flag.</w:t>
      </w:r>
    </w:p>
    <w:p>
      <w:pPr>
        <w:pStyle w:val="ListNumber"/>
      </w:pPr>
      <w:r>
        <w:t>Environment Configuration – DATABASE_URL not read properly in initial test runs. Fix: explicitly create .env before tests.</w:t>
      </w:r>
    </w:p>
    <w:p>
      <w:pPr>
        <w:pStyle w:val="ListNumber"/>
      </w:pPr>
      <w:r>
        <w:t>Date Handling – PostgreSQL returning different date format. Fix: standardize ISO 8601 format.</w:t>
      </w:r>
    </w:p>
    <w:p>
      <w:pPr>
        <w:pStyle w:val="Heading3"/>
      </w:pPr>
      <w:r>
        <w:t>Action Items for Sprint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P1 (High)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Use --runInBand flag for test execution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Applied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P1 (High)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Create .env file with DATABASE_URL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Applied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P2 (Medium)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Standardize date format in responses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Applied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P2 (Medium)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Increase code coverage to &gt;80%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Achieved (90.63%)</w:t>
            </w:r>
          </w:p>
        </w:tc>
      </w:tr>
    </w:tbl>
    <w:p/>
    <w:p>
      <w:pPr>
        <w:pStyle w:val="Heading3"/>
      </w:pPr>
      <w:r>
        <w:t>Process Metrics (Sprint 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Story Points Completed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9/9 (100%)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Tests Written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Test Pass Rate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Code Coverage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64.25%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Commits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Bugs Found/Fixed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3/3</w:t>
            </w:r>
          </w:p>
        </w:tc>
      </w:tr>
    </w:tbl>
    <w:p/>
    <w:p>
      <w:r>
        <w:br w:type="page"/>
      </w:r>
    </w:p>
    <w:p>
      <w:pPr>
        <w:pStyle w:val="Heading1"/>
      </w:pPr>
      <w:r>
        <w:t>Sprint 2: Execution &amp; Improvement</w:t>
      </w:r>
    </w:p>
    <w:p>
      <w:pPr>
        <w:pStyle w:val="Heading2"/>
      </w:pPr>
      <w:r>
        <w:t>Feedback Applied from Sprint 1 Retrospective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Improvement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Applied?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Use --runInBand flag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Tests run sequentially, no conflicts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Create .env file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DATABASE_URL properly set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Standardize date handling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Consistent date formats in responses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Increase coverage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Improved from 64% to 90.63%</w:t>
            </w:r>
          </w:p>
        </w:tc>
      </w:tr>
    </w:tbl>
    <w:p/>
    <w:p>
      <w:pPr>
        <w:pStyle w:val="Heading2"/>
      </w:pPr>
      <w:r>
        <w:t>Delivered 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4"/>
              </w:rPr>
              <w:t>User Story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Points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List My Transactions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Filter Transactions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US-06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Get Spending Summary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Health Endpoint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</w:tbl>
    <w:p/>
    <w:p>
      <w:pPr>
        <w:pStyle w:val="Heading3"/>
      </w:pPr>
      <w:r>
        <w:t>US-04: List My Transactions</w:t>
      </w:r>
    </w:p>
    <w:p>
      <w:r>
        <w:rPr>
          <w:b/>
        </w:rPr>
        <w:t>Features Delivered:</w:t>
      </w:r>
    </w:p>
    <w:p>
      <w:pPr>
        <w:pStyle w:val="ListBullet"/>
      </w:pPr>
      <w:r>
        <w:t>GET /api/transactions endpoint</w:t>
      </w:r>
    </w:p>
    <w:p>
      <w:pPr>
        <w:pStyle w:val="ListBullet"/>
      </w:pPr>
      <w:r>
        <w:t>Returns only authenticated user's transactions</w:t>
      </w:r>
    </w:p>
    <w:p>
      <w:pPr>
        <w:pStyle w:val="ListBullet"/>
      </w:pPr>
      <w:r>
        <w:t>Sorted by date descending (most recent first)</w:t>
      </w:r>
    </w:p>
    <w:p>
      <w:pPr>
        <w:pStyle w:val="ListBullet"/>
      </w:pPr>
      <w:r>
        <w:t>Returns empty array if no transactions</w:t>
      </w:r>
    </w:p>
    <w:p>
      <w:pPr>
        <w:pStyle w:val="Heading3"/>
      </w:pPr>
      <w:r>
        <w:t>US-05: Filter Transactions</w:t>
      </w:r>
    </w:p>
    <w:p>
      <w:r>
        <w:rPr>
          <w:b/>
        </w:rPr>
        <w:t>Features Delivered:</w:t>
      </w:r>
    </w:p>
    <w:p>
      <w:pPr>
        <w:pStyle w:val="ListBullet"/>
      </w:pPr>
      <w:r>
        <w:t>Filter by type: ?type=income|expense</w:t>
      </w:r>
    </w:p>
    <w:p>
      <w:pPr>
        <w:pStyle w:val="ListBullet"/>
      </w:pPr>
      <w:r>
        <w:t>Filter by category: ?category=food (case-insensitive)</w:t>
      </w:r>
    </w:p>
    <w:p>
      <w:pPr>
        <w:pStyle w:val="ListBullet"/>
      </w:pPr>
      <w:r>
        <w:t>Filter by date range: ?from=YYYY-MM-DD&amp;to=YYYY-MM-DD</w:t>
      </w:r>
    </w:p>
    <w:p>
      <w:pPr>
        <w:pStyle w:val="ListBullet"/>
      </w:pPr>
      <w:r>
        <w:t>Combined filters supported</w:t>
      </w:r>
    </w:p>
    <w:p>
      <w:pPr>
        <w:pStyle w:val="Heading3"/>
      </w:pPr>
      <w:r>
        <w:t>US-06: Get Spending Summary</w:t>
      </w:r>
    </w:p>
    <w:p>
      <w:r>
        <w:rPr>
          <w:b/>
        </w:rPr>
        <w:t>Features Delivered:</w:t>
      </w:r>
    </w:p>
    <w:p>
      <w:pPr>
        <w:pStyle w:val="ListBullet"/>
      </w:pPr>
      <w:r>
        <w:t>GET /api/transactions/summary endpoint</w:t>
      </w:r>
    </w:p>
    <w:p>
      <w:pPr>
        <w:pStyle w:val="ListBullet"/>
      </w:pPr>
      <w:r>
        <w:t>Returns: total_income, total_expenses, balance</w:t>
      </w:r>
    </w:p>
    <w:p>
      <w:pPr>
        <w:pStyle w:val="ListBullet"/>
      </w:pPr>
      <w:r>
        <w:t>Category breakdown in by_category object</w:t>
      </w:r>
    </w:p>
    <w:p>
      <w:pPr>
        <w:pStyle w:val="ListBullet"/>
      </w:pPr>
      <w:r>
        <w:t>Optional date range filtering; zero values for new users</w:t>
      </w:r>
    </w:p>
    <w:p>
      <w:pPr>
        <w:pStyle w:val="Heading3"/>
      </w:pPr>
      <w:r>
        <w:t>US-07: Health Endpoint</w:t>
      </w:r>
    </w:p>
    <w:p>
      <w:r>
        <w:rPr>
          <w:b/>
        </w:rPr>
        <w:t>Features Delivered:</w:t>
      </w:r>
    </w:p>
    <w:p>
      <w:pPr>
        <w:pStyle w:val="ListBullet"/>
      </w:pPr>
      <w:r>
        <w:t>GET /health endpoint (public, no authentication)</w:t>
      </w:r>
    </w:p>
    <w:p>
      <w:pPr>
        <w:pStyle w:val="ListBullet"/>
      </w:pPr>
      <w:r>
        <w:t>Returns: status, uptime_seconds, timestamp, database, version</w:t>
      </w:r>
    </w:p>
    <w:p>
      <w:pPr>
        <w:pStyle w:val="ListBullet"/>
      </w:pPr>
      <w:r>
        <w:t>Database connectivity check (SELECT 1)</w:t>
      </w:r>
    </w:p>
    <w:p>
      <w:pPr>
        <w:pStyle w:val="ListBullet"/>
      </w:pPr>
      <w:r>
        <w:t>Returns 503 if database is disconnected</w:t>
      </w:r>
    </w:p>
    <w:p>
      <w:pPr>
        <w:pStyle w:val="Heading2"/>
      </w:pPr>
      <w:r>
        <w:t>Monitoring &amp; Logging</w:t>
      </w:r>
    </w:p>
    <w:p>
      <w:pPr>
        <w:pStyle w:val="ListBullet"/>
      </w:pPr>
      <w:r>
        <w:t>Winston logger for application logs</w:t>
      </w:r>
    </w:p>
    <w:p>
      <w:pPr>
        <w:pStyle w:val="ListBullet"/>
      </w:pPr>
      <w:r>
        <w:t>Morgan middleware for HTTP request logs</w:t>
      </w:r>
    </w:p>
    <w:p>
      <w:pPr>
        <w:pStyle w:val="ListBullet"/>
      </w:pPr>
      <w:r>
        <w:t>Health endpoint with database connectivity check</w:t>
      </w:r>
    </w:p>
    <w:p>
      <w:pPr>
        <w:pStyle w:val="ListBullet"/>
      </w:pPr>
      <w:r>
        <w:t>Error logging in all controllers</w:t>
      </w:r>
    </w:p>
    <w:p>
      <w:pPr>
        <w:pStyle w:val="ListBullet"/>
      </w:pPr>
      <w:r>
        <w:t>Request/response logging in CI/CD</w:t>
      </w:r>
    </w:p>
    <w:p>
      <w:r>
        <w:rPr>
          <w:b/>
        </w:rPr>
        <w:t>Log Output Example:</w:t>
      </w:r>
    </w:p>
    <w:p>
      <w:r>
        <w:rPr>
          <w:rFonts w:ascii="Consolas" w:hAnsi="Consolas"/>
          <w:sz w:val="24"/>
        </w:rPr>
        <w:t>info: User registered successfully: john@example.com</w:t>
        <w:br/>
        <w:t xml:space="preserve">  {"service":"spendwise-api","timestamp":"2026-02-10T13:23:20.708Z"}</w:t>
        <w:br/>
        <w:t>info: ::ffff:127.0.0.1 "POST /api/transactions HTTP/1.1" 201 168</w:t>
      </w:r>
    </w:p>
    <w:p>
      <w:pPr>
        <w:pStyle w:val="Heading2"/>
      </w:pPr>
      <w:r>
        <w:t>Testing (Sprint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4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Sprint 1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Sprint 2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Test Suites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+3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Total Tests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+18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Pass Rate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Same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Code Coverage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64.25%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90.63%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+26.38%</w:t>
            </w:r>
          </w:p>
        </w:tc>
      </w:tr>
    </w:tbl>
    <w:p/>
    <w:p>
      <w:pPr>
        <w:pStyle w:val="Heading3"/>
      </w:pPr>
      <w:r>
        <w:t>Coverage by Module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4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  <w:sz w:val="24"/>
              </w:rPr>
              <w:t>Statements</w:t>
            </w:r>
          </w:p>
        </w:tc>
        <w:tc>
          <w:tcPr>
            <w:tcW w:type="dxa" w:w="1728"/>
          </w:tcPr>
          <w:p>
            <w:r>
              <w:rPr>
                <w:b/>
                <w:sz w:val="24"/>
              </w:rPr>
              <w:t>Branches</w:t>
            </w:r>
          </w:p>
        </w:tc>
        <w:tc>
          <w:tcPr>
            <w:tcW w:type="dxa" w:w="1728"/>
          </w:tcPr>
          <w:p>
            <w:r>
              <w:rPr>
                <w:b/>
                <w:sz w:val="24"/>
              </w:rPr>
              <w:t>Functions</w:t>
            </w:r>
          </w:p>
        </w:tc>
        <w:tc>
          <w:tcPr>
            <w:tcW w:type="dxa" w:w="1728"/>
          </w:tcPr>
          <w:p>
            <w:r>
              <w:rPr>
                <w:b/>
                <w:sz w:val="24"/>
              </w:rPr>
              <w:t>Lines</w:t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  <w:t>All files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90.63%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81.48%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81.81%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90.63%</w:t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  <w:t>Controllers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81.33%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75%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81.33%</w:t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  <w:t>Middleware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92.3%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87.5%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92.3%</w:t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  <w:t>Models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97.22%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91.66%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85.71%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97.22%</w:t>
            </w:r>
          </w:p>
        </w:tc>
      </w:tr>
      <w:tr>
        <w:tc>
          <w:tcPr>
            <w:tcW w:type="dxa" w:w="1728"/>
          </w:tcPr>
          <w:p>
            <w:r>
              <w:rPr>
                <w:sz w:val="24"/>
              </w:rPr>
              <w:t>Routes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24"/>
              </w:rPr>
              <w:t>100%</w:t>
            </w:r>
          </w:p>
        </w:tc>
      </w:tr>
    </w:tbl>
    <w:p/>
    <w:p>
      <w:pPr>
        <w:pStyle w:val="Heading3"/>
      </w:pPr>
      <w:r>
        <w:t>Acceptance Criteria Coverage (All Sprints)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4"/>
              </w:rPr>
              <w:t>User Story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Total ACs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Tested ACs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US-01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US-02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US-06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US-07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</w:tr>
    </w:tbl>
    <w:p/>
    <w:p>
      <w:pPr>
        <w:pStyle w:val="Heading3"/>
      </w:pPr>
      <w:r>
        <w:t>Sprint 2 Test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74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-tests-pass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7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18: Health tests passed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18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-lists-tests-pass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19: Transaction list tests passed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43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-test-pass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4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20: Summary tests passed (90% coverage)</w:t>
      </w:r>
    </w:p>
    <w:p>
      <w:pPr>
        <w:pStyle w:val="Heading3"/>
      </w:pPr>
      <w:r>
        <w:t>Sprint 2 API Testing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552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US04-01-list-transac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5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21: List transactions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54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US05-01-filter-by-typ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22: Filter by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445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US05-02-filter-by-categ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23: Filter by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01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US05-03-filter-by-date-ran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24: Filter by date range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541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US05-04-combined-filte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25: Combined filters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998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US06-01-summary-endpoi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26: Summary endpoint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050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US07-01-health-endpo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27: Health endpoint</w:t>
      </w:r>
    </w:p>
    <w:p>
      <w:pPr>
        <w:pStyle w:val="Heading2"/>
      </w:pPr>
      <w:r>
        <w:t>Sprint 2 Review</w:t>
      </w:r>
    </w:p>
    <w:p>
      <w:r>
        <w:t>Sprint 2 successfully delivered all 4 planned user stories (10 story points) with significant improvements: 90.63% code coverage (up from 64.25%), 45 tests passing (up from 27), full monitoring (health endpoint + logging), and all acceptance criteria tested.</w:t>
      </w:r>
    </w:p>
    <w:p>
      <w:pPr>
        <w:pStyle w:val="Heading3"/>
      </w:pPr>
      <w:r>
        <w:t>Sprint 2 Burndown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Points Completed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Cumulative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Day 1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5 (US-04, US-05 tests)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Day 2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5 (US-06, US-07 tests)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Day 3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Documentation &amp; Review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10</w:t>
            </w:r>
          </w:p>
        </w:tc>
      </w:tr>
    </w:tbl>
    <w:p/>
    <w:p>
      <w:pPr>
        <w:pStyle w:val="Heading3"/>
      </w:pPr>
      <w:r>
        <w:t>Definition of Done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Sprint 1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Sprint 2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Code follows style guidelines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Tests pass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Code merged to dev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CI pipeline passes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Documentation updated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Code coverage &gt; 80%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64% (below)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90.6% (above)</w:t>
            </w:r>
          </w:p>
        </w:tc>
      </w:tr>
    </w:tbl>
    <w:p/>
    <w:p>
      <w:pPr>
        <w:pStyle w:val="Heading2"/>
      </w:pPr>
      <w:r>
        <w:t>Final Retrospective</w:t>
      </w:r>
    </w:p>
    <w:p>
      <w:pPr>
        <w:pStyle w:val="Heading3"/>
      </w:pPr>
      <w:r>
        <w:t>Sprint-by-Sprint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4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Sprint 1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Sprint 2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Story Points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+1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Tests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+18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64.25%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90.63%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+26.38%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Pass Rate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Same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User Stories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+1</w:t>
            </w:r>
          </w:p>
        </w:tc>
      </w:tr>
    </w:tbl>
    <w:p/>
    <w:p>
      <w:pPr>
        <w:pStyle w:val="Heading3"/>
      </w:pPr>
      <w:r>
        <w:t>Lessons Learned</w:t>
      </w:r>
    </w:p>
    <w:p>
      <w:r>
        <w:rPr>
          <w:b/>
        </w:rPr>
        <w:t>Technical Lessons:</w:t>
      </w:r>
    </w:p>
    <w:p>
      <w:pPr>
        <w:pStyle w:val="ListNumber"/>
      </w:pPr>
      <w:r>
        <w:t>Docker First Approach – Starting with Docker simplifies environment setup. CI/CD integrates naturally.</w:t>
      </w:r>
    </w:p>
    <w:p>
      <w:pPr>
        <w:pStyle w:val="ListNumber"/>
      </w:pPr>
      <w:r>
        <w:t>Test-Driven Development – Writing tests during implementation catches bugs early. 100% pass rate maintained.</w:t>
      </w:r>
    </w:p>
    <w:p>
      <w:pPr>
        <w:pStyle w:val="ListNumber"/>
      </w:pPr>
      <w:r>
        <w:t>CI/CD is Non-Negotiable – Automated testing catches issues immediately. Quality gates keep code clean.</w:t>
      </w:r>
    </w:p>
    <w:p>
      <w:pPr>
        <w:pStyle w:val="ListNumber"/>
      </w:pPr>
      <w:r>
        <w:t>Git Flow Discipline – Feature branches enable parallel work. Merge to dev keeps master clean.</w:t>
      </w:r>
    </w:p>
    <w:p>
      <w:r>
        <w:rPr>
          <w:b/>
        </w:rPr>
        <w:t>Agile Lessons:</w:t>
      </w:r>
    </w:p>
    <w:p>
      <w:pPr>
        <w:pStyle w:val="ListNumber"/>
      </w:pPr>
      <w:r>
        <w:t>Sprint Planning Matters – Well-defined acceptance criteria = successful delivery.</w:t>
      </w:r>
    </w:p>
    <w:p>
      <w:pPr>
        <w:pStyle w:val="ListNumber"/>
      </w:pPr>
      <w:r>
        <w:t>Retrospectives Drive Improvement – Identified specific, actionable improvements and applied all 3.</w:t>
      </w:r>
    </w:p>
    <w:p>
      <w:pPr>
        <w:pStyle w:val="ListNumber"/>
      </w:pPr>
      <w:r>
        <w:t>Definition of Done Enforces Quality – Clear DoD prevented cutting corners.</w:t>
      </w:r>
    </w:p>
    <w:p>
      <w:pPr>
        <w:pStyle w:val="Heading3"/>
      </w:pPr>
      <w:r>
        <w:t>What I Would Do Differently</w:t>
      </w:r>
    </w:p>
    <w:p>
      <w:pPr>
        <w:pStyle w:val="ListNumber"/>
      </w:pPr>
      <w:r>
        <w:t>Start CI/CD earlier – Set up pipeline skeleton in Sprint 0 before writing code.</w:t>
      </w:r>
    </w:p>
    <w:p>
      <w:pPr>
        <w:pStyle w:val="ListNumber"/>
      </w:pPr>
      <w:r>
        <w:t>More detailed acceptance criteria – Add edge cases and boundary conditions to ACs.</w:t>
      </w:r>
    </w:p>
    <w:p>
      <w:pPr>
        <w:pStyle w:val="ListNumber"/>
      </w:pPr>
      <w:r>
        <w:t>Separate test database – Use test containers for true isolation from the start.</w:t>
      </w:r>
    </w:p>
    <w:p>
      <w:pPr>
        <w:pStyle w:val="ListNumber"/>
      </w:pPr>
      <w:r>
        <w:t>Plan pagination earlier – Even if not required for MVP, saves refactoring later.</w:t>
      </w:r>
    </w:p>
    <w:p>
      <w:pPr>
        <w:pStyle w:val="Heading3"/>
      </w:pPr>
      <w:r>
        <w:t>Skills Developed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Node.js/Express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Proficient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Intermediate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Intermediate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Git/GitHub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Proficient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CI/CD (GitHub Actions)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Proficient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Jest Testing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Proficient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Agile Practices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Theoretical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Practical</w:t>
            </w:r>
          </w:p>
        </w:tc>
      </w:tr>
    </w:tbl>
    <w:p/>
    <w:p>
      <w:r>
        <w:br w:type="page"/>
      </w:r>
    </w:p>
    <w:p>
      <w:pPr>
        <w:pStyle w:val="Heading1"/>
      </w:pPr>
      <w:r>
        <w:t>CI/CD Pipeline Evidence</w:t>
      </w:r>
    </w:p>
    <w:p>
      <w:pPr>
        <w:pStyle w:val="Heading2"/>
      </w:pPr>
      <w:r>
        <w:t>CI/CD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473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ci_cd_test_on_master_fail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7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28: First CI/CD test on master failed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86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fixing_the_db_error_the_deployment_passed_all_ci_cd_tes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29: After fixing DB error – all CI/CD tests passed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050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configuration_in_dock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30: Deployment configuration in Docker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6219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production_deploy_hook_added_to_github_actions_secre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31: Render deploy hook added to GitHub Actions secrets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825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ing_render_deploy_hooks_after_deploying_the_servi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8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32: Retrieving Render deploy hooks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1183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abled_render_autodeploy_feature_so_that_ci_cd_handles_deploym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33: Disabled Render auto-deploy (CI/CD handles deployment)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99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ful_deployment_seen_on_github_actions_dashboar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34: Successful deployment on GitHub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6777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s_migrated_successfully_to_remote_db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4"/>
        </w:rPr>
        <w:t>Figure 35: Tables migrated successfully to remote DB</w:t>
      </w:r>
    </w:p>
    <w:p>
      <w:pPr>
        <w:pStyle w:val="Heading2"/>
      </w:pPr>
      <w:r>
        <w:t>Secrets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4"/>
              </w:rPr>
              <w:t>Secret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Production database connection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JWT_SECRET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JWT signing key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RENDER_DEPLOY_HOOK_URL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Auto-deploy trigger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Configured</w:t>
            </w:r>
          </w:p>
        </w:tc>
      </w:tr>
    </w:tbl>
    <w:p/>
    <w:p>
      <w:r>
        <w:br w:type="page"/>
      </w:r>
    </w:p>
    <w:p>
      <w:pPr>
        <w:pStyle w:val="Heading1"/>
      </w:pPr>
      <w:r>
        <w:t>Final Project Completion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Total User Stories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Total Story Points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Completed Stories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7 (100%)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Completed Points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19 (100%)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Total Test Cases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Passing Tests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45 (100%)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Code Coverage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90.63%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CI/CD Pipeline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Configured &amp; Passing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Docker Support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Configured</w:t>
            </w:r>
          </w:p>
        </w:tc>
      </w:tr>
    </w:tbl>
    <w:p/>
    <w:p>
      <w:pPr>
        <w:pStyle w:val="Heading2"/>
      </w:pPr>
      <w:r>
        <w:t>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4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/api/auth/register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Register new user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/api/auth/login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Login, get JWT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/api/transactions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Create transaction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/api/transactions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List user's transactions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/api/transactions?filters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Filter transactions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/api/transactions/summary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Get spending summary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  <w:tr>
        <w:tc>
          <w:tcPr>
            <w:tcW w:type="dxa" w:w="2160"/>
          </w:tcPr>
          <w:p>
            <w:r>
              <w:rPr>
                <w:sz w:val="24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/health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Health check</w:t>
            </w:r>
          </w:p>
        </w:tc>
        <w:tc>
          <w:tcPr>
            <w:tcW w:type="dxa" w:w="2160"/>
          </w:tcPr>
          <w:p>
            <w:r>
              <w:rPr>
                <w:sz w:val="24"/>
              </w:rPr>
              <w:t>Complete</w:t>
            </w:r>
          </w:p>
        </w:tc>
      </w:tr>
    </w:tbl>
    <w:p/>
    <w:p>
      <w:r>
        <w:t>The SpendWise Personal Expense Tracker API has been successfully implemented following Agile and DevOps best practices. All 7 user stories completed (19 story points), 45 tests passing with 90.63% coverage, fully functional CI/CD pipeline, and comprehensive documentation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